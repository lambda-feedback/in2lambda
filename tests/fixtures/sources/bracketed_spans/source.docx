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u w:val="single"/>
        </w:rPr>
        <w:t>Hydraulic scale</w:t>
      </w:r>
    </w:p>
    <w:p>
      <w:r>
        <w:rPr>
          <w:b/>
          <w:u w:val="single"/>
        </w:rPr>
        <w:t>Question 2:</w:t>
      </w:r>
      <w:r>
        <w:t xml:space="preserve"> A hydraulic scale has two pistons joined by </w:t>
      </w:r>
      <w:r>
        <w:rPr>
          <w:highlight w:val="yellow"/>
        </w:rPr>
        <w:t>oil</w:t>
      </w:r>
      <w:r>
        <w:t>.</w:t>
      </w:r>
    </w:p>
    <w:p>
      <w:r>
        <w:rPr>
          <w:smallCaps/>
        </w:rPr>
        <w:t xml:space="preserve">Note: </w:t>
      </w:r>
      <w:r>
        <w:t>the oil is incompressible.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